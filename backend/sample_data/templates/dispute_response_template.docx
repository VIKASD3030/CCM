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[Your Company Letterhead]</w:t>
      </w:r>
    </w:p>
    <w:p>
      <w:pPr>
        <w:spacing w:before="0" w:after="0"/>
      </w:pPr>
    </w:p>
    <w:p>
      <w:pPr>
        <w:spacing w:before="0" w:after="0"/>
      </w:pPr>
      <w:r>
        <w:t>Date: [DATE]</w:t>
      </w:r>
    </w:p>
    <w:p>
      <w:pPr>
        <w:spacing w:before="0" w:after="0"/>
      </w:pPr>
    </w:p>
    <w:p>
      <w:pPr>
        <w:spacing w:before="0" w:after="0"/>
      </w:pPr>
      <w:r>
        <w:t>To: [CLIENT NAME]</w:t>
      </w:r>
    </w:p>
    <w:p>
      <w:pPr>
        <w:spacing w:before="0" w:after="0"/>
      </w:pPr>
      <w:r>
        <w:t>[CLIENT ADDRESS]</w:t>
      </w:r>
    </w:p>
    <w:p>
      <w:pPr>
        <w:spacing w:before="0" w:after="0"/>
      </w:pPr>
    </w:p>
    <w:p>
      <w:pPr>
        <w:spacing w:before="0" w:after="0"/>
      </w:pPr>
      <w:r>
        <w:t>Subject: Response to Dispute — [CONTRACT NUMBER]</w:t>
      </w:r>
    </w:p>
    <w:p>
      <w:pPr>
        <w:spacing w:before="0" w:after="0"/>
      </w:pPr>
    </w:p>
    <w:p>
      <w:pPr>
        <w:spacing w:before="0" w:after="0"/>
      </w:pPr>
      <w:r>
        <w:t>Dear [CLIENT CONTACT NAME],</w:t>
      </w:r>
    </w:p>
    <w:p>
      <w:pPr>
        <w:spacing w:before="0" w:after="0"/>
      </w:pPr>
    </w:p>
    <w:p>
      <w:pPr>
        <w:spacing w:before="0" w:after="0"/>
      </w:pPr>
      <w:r>
        <w:t>Thank you for bringing your concerns to our attention regarding [BRIEF DESCRIPTION OF DISPUTE]. We take all client feedback seriously and are committed to resolving this matter promptly and fairly.</w:t>
      </w:r>
    </w:p>
    <w:p>
      <w:pPr>
        <w:spacing w:before="0" w:after="0"/>
      </w:pPr>
    </w:p>
    <w:p>
      <w:pPr>
        <w:spacing w:before="0" w:after="0"/>
      </w:pPr>
      <w:r>
        <w:t>After reviewing the details of your correspondence and the relevant provisions of [CONTRACT NUMBER], we would like to address each of your concerns:</w:t>
      </w:r>
    </w:p>
    <w:p>
      <w:pPr>
        <w:spacing w:before="0" w:after="0"/>
      </w:pPr>
    </w:p>
    <w:p>
      <w:pPr>
        <w:spacing w:before="0" w:after="0"/>
      </w:pPr>
      <w:r>
        <w:t>[POINT-BY-POINT RESPONSE]</w:t>
      </w:r>
    </w:p>
    <w:p>
      <w:pPr>
        <w:spacing w:before="0" w:after="0"/>
      </w:pPr>
    </w:p>
    <w:p>
      <w:pPr>
        <w:spacing w:before="0" w:after="0"/>
      </w:pPr>
      <w:r>
        <w:t>1. [First Issue]: [Response with reference to specific contract clause]</w:t>
      </w:r>
    </w:p>
    <w:p>
      <w:pPr>
        <w:spacing w:before="0" w:after="0"/>
      </w:pPr>
    </w:p>
    <w:p>
      <w:pPr>
        <w:spacing w:before="0" w:after="0"/>
      </w:pPr>
      <w:r>
        <w:t>2. [Second Issue]: [Response with supporting details]</w:t>
      </w:r>
    </w:p>
    <w:p>
      <w:pPr>
        <w:spacing w:before="0" w:after="0"/>
      </w:pPr>
    </w:p>
    <w:p>
      <w:pPr>
        <w:spacing w:before="0" w:after="0"/>
      </w:pPr>
      <w:r>
        <w:t>3. [Third Issue]: [Response with proposed resolution]</w:t>
      </w:r>
    </w:p>
    <w:p>
      <w:pPr>
        <w:spacing w:before="0" w:after="0"/>
      </w:pPr>
    </w:p>
    <w:p>
      <w:pPr>
        <w:spacing w:before="0" w:after="0"/>
      </w:pPr>
      <w:r>
        <w:t>We acknowledge [any valid concerns] and propose the following resolution:</w:t>
      </w:r>
    </w:p>
    <w:p>
      <w:pPr>
        <w:spacing w:before="0" w:after="0"/>
      </w:pPr>
    </w:p>
    <w:p>
      <w:pPr>
        <w:spacing w:before="0" w:after="0"/>
      </w:pPr>
      <w:r>
        <w:t>[PROPOSED RESOLUTION WITH SPECIFIC ACTIONS AND TIMELINE]</w:t>
      </w:r>
    </w:p>
    <w:p>
      <w:pPr>
        <w:spacing w:before="0" w:after="0"/>
      </w:pPr>
    </w:p>
    <w:p>
      <w:pPr>
        <w:spacing w:before="0" w:after="0"/>
      </w:pPr>
      <w:r>
        <w:t>We are committed to maintaining the high standards outlined in our agreement and value our ongoing business relationship. To ensure we address your concerns thoroughly, we suggest scheduling a meeting on [PROPOSED DATE] to discuss these matters in person.</w:t>
      </w:r>
    </w:p>
    <w:p>
      <w:pPr>
        <w:spacing w:before="0" w:after="0"/>
      </w:pPr>
    </w:p>
    <w:p>
      <w:pPr>
        <w:spacing w:before="0" w:after="0"/>
      </w:pPr>
      <w:r>
        <w:t>Please do not hesitate to reach out if you have any questions or require additional information.</w:t>
      </w:r>
    </w:p>
    <w:p>
      <w:pPr>
        <w:spacing w:before="0" w:after="0"/>
      </w:pPr>
    </w:p>
    <w:p>
      <w:pPr>
        <w:spacing w:before="0" w:after="0"/>
      </w:pPr>
      <w:r>
        <w:t>Sincerely,</w:t>
      </w:r>
    </w:p>
    <w:p>
      <w:pPr>
        <w:spacing w:before="0" w:after="0"/>
      </w:pPr>
    </w:p>
    <w:p>
      <w:pPr>
        <w:spacing w:before="0" w:after="0"/>
      </w:pPr>
      <w:r>
        <w:t>[YOUR NAME]</w:t>
      </w:r>
    </w:p>
    <w:p>
      <w:pPr>
        <w:spacing w:before="0" w:after="0"/>
      </w:pPr>
      <w:r>
        <w:t>[YOUR TITLE]</w:t>
      </w:r>
    </w:p>
    <w:p>
      <w:pPr>
        <w:spacing w:before="0" w:after="0"/>
      </w:pPr>
      <w:r>
        <w:t>[YOUR COMPANY]</w:t>
      </w:r>
    </w:p>
    <w:p>
      <w:pPr>
        <w:spacing w:before="0" w:after="0"/>
      </w:pPr>
      <w:r>
        <w:t>[CONTACT INFORMATION]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