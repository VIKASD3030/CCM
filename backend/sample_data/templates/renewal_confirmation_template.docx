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t>[Your Company Letterhead]</w:t>
      </w:r>
    </w:p>
    <w:p>
      <w:pPr>
        <w:spacing w:before="0" w:after="0"/>
      </w:pPr>
    </w:p>
    <w:p>
      <w:pPr>
        <w:spacing w:before="0" w:after="0"/>
      </w:pPr>
      <w:r>
        <w:t>Date: [DATE]</w:t>
      </w:r>
    </w:p>
    <w:p>
      <w:pPr>
        <w:spacing w:before="0" w:after="0"/>
      </w:pPr>
    </w:p>
    <w:p>
      <w:pPr>
        <w:spacing w:before="0" w:after="0"/>
      </w:pPr>
      <w:r>
        <w:t>To: [CLIENT NAME]</w:t>
      </w:r>
    </w:p>
    <w:p>
      <w:pPr>
        <w:spacing w:before="0" w:after="0"/>
      </w:pPr>
      <w:r>
        <w:t>[CLIENT ADDRESS]</w:t>
      </w:r>
    </w:p>
    <w:p>
      <w:pPr>
        <w:spacing w:before="0" w:after="0"/>
      </w:pPr>
    </w:p>
    <w:p>
      <w:pPr>
        <w:spacing w:before="0" w:after="0"/>
      </w:pPr>
      <w:r>
        <w:t>Subject: Contract Renewal Confirmation — [CONTRACT NUMBER]</w:t>
      </w:r>
    </w:p>
    <w:p>
      <w:pPr>
        <w:spacing w:before="0" w:after="0"/>
      </w:pPr>
    </w:p>
    <w:p>
      <w:pPr>
        <w:spacing w:before="0" w:after="0"/>
      </w:pPr>
      <w:r>
        <w:t>Dear [CLIENT CONTACT NAME],</w:t>
      </w:r>
    </w:p>
    <w:p>
      <w:pPr>
        <w:spacing w:before="0" w:after="0"/>
      </w:pPr>
    </w:p>
    <w:p>
      <w:pPr>
        <w:spacing w:before="0" w:after="0"/>
      </w:pPr>
      <w:r>
        <w:t>Thank you for expressing your interest in renewing [CONTRACT NUMBER]. We are pleased to confirm our commitment to continuing our business relationship and appreciate the trust you have placed in our services.</w:t>
      </w:r>
    </w:p>
    <w:p>
      <w:pPr>
        <w:spacing w:before="0" w:after="0"/>
      </w:pPr>
    </w:p>
    <w:p>
      <w:pPr>
        <w:spacing w:before="0" w:after="0"/>
      </w:pPr>
      <w:r>
        <w:t>We have reviewed your renewal request and would like to respond to each of your proposals:</w:t>
      </w:r>
    </w:p>
    <w:p>
      <w:pPr>
        <w:spacing w:before="0" w:after="0"/>
      </w:pPr>
    </w:p>
    <w:p>
      <w:pPr>
        <w:spacing w:before="0" w:after="0"/>
      </w:pPr>
      <w:r>
        <w:t>1. Term Extension: [Response regarding proposed term length]</w:t>
      </w:r>
    </w:p>
    <w:p>
      <w:pPr>
        <w:spacing w:before="0" w:after="0"/>
      </w:pPr>
    </w:p>
    <w:p>
      <w:pPr>
        <w:spacing w:before="0" w:after="0"/>
      </w:pPr>
      <w:r>
        <w:t>2. Scope Adjustments: [Response regarding any changes to services]</w:t>
      </w:r>
    </w:p>
    <w:p>
      <w:pPr>
        <w:spacing w:before="0" w:after="0"/>
      </w:pPr>
    </w:p>
    <w:p>
      <w:pPr>
        <w:spacing w:before="0" w:after="0"/>
      </w:pPr>
      <w:r>
        <w:t>3. Pricing: [Response regarding proposed pricing, with justification]</w:t>
      </w:r>
    </w:p>
    <w:p>
      <w:pPr>
        <w:spacing w:before="0" w:after="0"/>
      </w:pPr>
    </w:p>
    <w:p>
      <w:pPr>
        <w:spacing w:before="0" w:after="0"/>
      </w:pPr>
      <w:r>
        <w:t>4. Service Level Adjustments: [Response regarding any SLA changes]</w:t>
      </w:r>
    </w:p>
    <w:p>
      <w:pPr>
        <w:spacing w:before="0" w:after="0"/>
      </w:pPr>
    </w:p>
    <w:p>
      <w:pPr>
        <w:spacing w:before="0" w:after="0"/>
      </w:pPr>
      <w:r>
        <w:t>Based on our review, we propose the following renewal terms:</w:t>
      </w:r>
    </w:p>
    <w:p>
      <w:pPr>
        <w:spacing w:before="0" w:after="0"/>
      </w:pPr>
    </w:p>
    <w:p>
      <w:pPr>
        <w:spacing w:before="0" w:after="0"/>
      </w:pPr>
      <w:r>
        <w:t>[DETAILED RENEWAL TERMS]</w:t>
      </w:r>
    </w:p>
    <w:p>
      <w:pPr>
        <w:spacing w:before="0" w:after="0"/>
      </w:pPr>
    </w:p>
    <w:p>
      <w:pPr>
        <w:spacing w:before="0" w:after="0"/>
      </w:pPr>
      <w:r>
        <w:t>- Renewal Period: [START DATE] to [END DATE]</w:t>
      </w:r>
    </w:p>
    <w:p>
      <w:pPr>
        <w:spacing w:before="0" w:after="0"/>
      </w:pPr>
      <w:r>
        <w:t>- Monthly Fee: [AMOUNT]</w:t>
      </w:r>
    </w:p>
    <w:p>
      <w:pPr>
        <w:spacing w:before="0" w:after="0"/>
      </w:pPr>
      <w:r>
        <w:t>- Updated Services: [LIST]</w:t>
      </w:r>
    </w:p>
    <w:p>
      <w:pPr>
        <w:spacing w:before="0" w:after="0"/>
      </w:pPr>
      <w:r>
        <w:t>- Updated SLA: [DETAILS]</w:t>
      </w:r>
    </w:p>
    <w:p>
      <w:pPr>
        <w:spacing w:before="0" w:after="0"/>
      </w:pPr>
    </w:p>
    <w:p>
      <w:pPr>
        <w:spacing w:before="0" w:after="0"/>
      </w:pPr>
      <w:r>
        <w:t>The renewed agreement would incorporate all existing terms of [CONTRACT NUMBER] with the modifications outlined above. We will prepare a formal amendment document for your review and signature.</w:t>
      </w:r>
    </w:p>
    <w:p>
      <w:pPr>
        <w:spacing w:before="0" w:after="0"/>
      </w:pPr>
    </w:p>
    <w:p>
      <w:pPr>
        <w:spacing w:before="0" w:after="0"/>
      </w:pPr>
      <w:r>
        <w:t>We look forward to another successful partnership term. Please review the above and let us know if you have any questions or would like to discuss further modifications.</w:t>
      </w:r>
    </w:p>
    <w:p>
      <w:pPr>
        <w:spacing w:before="0" w:after="0"/>
      </w:pPr>
    </w:p>
    <w:p>
      <w:pPr>
        <w:spacing w:before="0" w:after="0"/>
      </w:pPr>
      <w:r>
        <w:t>Best regards,</w:t>
      </w:r>
    </w:p>
    <w:p>
      <w:pPr>
        <w:spacing w:before="0" w:after="0"/>
      </w:pPr>
    </w:p>
    <w:p>
      <w:pPr>
        <w:spacing w:before="0" w:after="0"/>
      </w:pPr>
      <w:r>
        <w:t>[YOUR NAME]</w:t>
      </w:r>
    </w:p>
    <w:p>
      <w:pPr>
        <w:spacing w:before="0" w:after="0"/>
      </w:pPr>
      <w:r>
        <w:t>[YOUR TITLE]</w:t>
      </w:r>
    </w:p>
    <w:p>
      <w:pPr>
        <w:spacing w:before="0" w:after="0"/>
      </w:pPr>
      <w:r>
        <w:t>[YOUR COMPANY]</w:t>
      </w:r>
    </w:p>
    <w:p>
      <w:pPr>
        <w:spacing w:before="0" w:after="0"/>
      </w:pPr>
      <w:r>
        <w:t>[CONTACT INFORMATION]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